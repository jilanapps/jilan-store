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cs="Calibri"/>
          <w:b/>
          <w:i w:val="0"/>
          <w:color w:val="1F4E79"/>
          <w:sz w:val="44"/>
        </w:rPr>
        <w:t>[CLINIC NAME]</w:t>
      </w:r>
    </w:p>
    <w:p>
      <w:pPr>
        <w:spacing w:after="40"/>
        <w:jc w:val="center"/>
      </w:pPr>
      <w:r>
        <w:rPr>
          <w:rFonts w:ascii="Calibri" w:hAnsi="Calibri" w:cs="Calibri"/>
          <w:b w:val="0"/>
          <w:i w:val="0"/>
          <w:color w:val="595659"/>
          <w:sz w:val="20"/>
        </w:rPr>
        <w:t>Address: __________________________________   Phone: __________________</w:t>
      </w:r>
    </w:p>
    <w:p>
      <w:pPr>
        <w:pBdr>
          <w:bottom w:val="single" w:sz="6" w:space="4" w:color="1F4E79"/>
        </w:pBdr>
        <w:spacing w:after="160"/>
      </w:pPr>
    </w:p>
    <w:p>
      <w:pPr>
        <w:spacing w:after="160"/>
        <w:jc w:val="center"/>
      </w:pPr>
      <w:r>
        <w:rPr>
          <w:rFonts w:ascii="Calibri" w:hAnsi="Calibri" w:cs="Calibri"/>
          <w:b/>
          <w:i w:val="0"/>
          <w:color w:val="1F4E79"/>
          <w:sz w:val="32"/>
        </w:rPr>
        <w:t>ULTRASOUND REPORT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cs="Calibri"/>
                <w:b/>
                <w:i w:val="0"/>
                <w:color w:val="262626"/>
                <w:sz w:val="22"/>
              </w:rPr>
              <w:t>Name: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cs="Calibri"/>
                <w:b w:val="0"/>
                <w:i w:val="0"/>
                <w:color w:val="595659"/>
                <w:sz w:val="22"/>
              </w:rPr>
              <w:t>________________________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cs="Calibri"/>
                <w:b/>
                <w:i w:val="0"/>
                <w:color w:val="262626"/>
                <w:sz w:val="22"/>
              </w:rPr>
              <w:t>Age / Sex: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cs="Calibri"/>
                <w:b w:val="0"/>
                <w:i w:val="0"/>
                <w:color w:val="595659"/>
                <w:sz w:val="22"/>
              </w:rPr>
              <w:t>______________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cs="Calibri"/>
                <w:b/>
                <w:i w:val="0"/>
                <w:color w:val="262626"/>
                <w:sz w:val="22"/>
              </w:rPr>
              <w:t>Date: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cs="Calibri"/>
                <w:b w:val="0"/>
                <w:i w:val="0"/>
                <w:color w:val="595659"/>
                <w:sz w:val="22"/>
              </w:rPr>
              <w:t>________________________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cs="Calibri"/>
                <w:b/>
                <w:i w:val="0"/>
                <w:color w:val="262626"/>
                <w:sz w:val="22"/>
              </w:rPr>
              <w:t>Ref. By: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cs="Calibri"/>
                <w:b w:val="0"/>
                <w:i w:val="0"/>
                <w:color w:val="595659"/>
                <w:sz w:val="22"/>
              </w:rPr>
              <w:t>______________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cs="Calibri"/>
                <w:b/>
                <w:i w:val="0"/>
                <w:color w:val="262626"/>
                <w:sz w:val="22"/>
              </w:rPr>
              <w:t>USG of:</w:t>
            </w:r>
          </w:p>
        </w:tc>
        <w:tc>
          <w:tcPr>
            <w:tcW w:type="dxa" w:w="7452"/>
            <w:gridSpan w:val="3"/>
          </w:tcPr>
          <w:p>
            <w:r/>
            <w:r>
              <w:rPr>
                <w:rFonts w:ascii="Calibri" w:hAnsi="Calibri" w:cs="Calibri"/>
                <w:b w:val="0"/>
                <w:i w:val="0"/>
                <w:color w:val="595659"/>
                <w:sz w:val="22"/>
              </w:rPr>
              <w:t>Whole Abdomen   /   Pelvis   /   Pregnancy   /   KUB</w:t>
            </w:r>
            <w:r>
              <w:rPr>
                <w:rFonts w:ascii="Calibri" w:hAnsi="Calibri" w:cs="Calibri"/>
                <w:b w:val="0"/>
                <w:i/>
                <w:color w:val="595659"/>
                <w:sz w:val="18"/>
              </w:rPr>
              <w:t xml:space="preserve">    (circle the required)</w:t>
            </w:r>
          </w:p>
          <w:p>
            <w:r/>
            <w:r>
              <w:rPr>
                <w:rFonts w:ascii="Calibri" w:hAnsi="Calibri" w:cs="Calibri"/>
                <w:b w:val="0"/>
                <w:i w:val="0"/>
                <w:color w:val="595659"/>
                <w:sz w:val="22"/>
              </w:rPr>
            </w:r>
          </w:p>
          <w:p>
            <w:r/>
            <w:r>
              <w:rPr>
                <w:rFonts w:ascii="Calibri" w:hAnsi="Calibri" w:cs="Calibri"/>
                <w:b w:val="0"/>
                <w:i w:val="0"/>
                <w:color w:val="595659"/>
                <w:sz w:val="22"/>
              </w:rPr>
            </w:r>
          </w:p>
        </w:tc>
      </w:tr>
    </w:tbl>
    <w:p>
      <w:pPr>
        <w:spacing w:after="40"/>
      </w:pPr>
    </w:p>
    <w:p>
      <w:pPr>
        <w:spacing w:before="200" w:after="80"/>
        <w:jc w:val="left"/>
      </w:pPr>
      <w:r>
        <w:rPr>
          <w:rFonts w:ascii="Calibri" w:hAnsi="Calibri" w:cs="Calibri"/>
          <w:b/>
          <w:i w:val="0"/>
          <w:color w:val="1F4E79"/>
          <w:sz w:val="24"/>
        </w:rPr>
        <w:t>FINDINGS  —  WHOLE ABDOMEN:</w:t>
      </w:r>
    </w:p>
    <w:p>
      <w:pPr>
        <w:spacing w:after="60"/>
      </w:pPr>
      <w:r>
        <w:rPr>
          <w:rFonts w:ascii="Calibri" w:hAnsi="Calibri" w:cs="Calibri"/>
          <w:b/>
          <w:i w:val="0"/>
          <w:color w:val="262626"/>
          <w:sz w:val="22"/>
        </w:rPr>
        <w:t xml:space="preserve">Liver: </w:t>
      </w:r>
      <w:r>
        <w:rPr>
          <w:rFonts w:ascii="Calibri" w:hAnsi="Calibri" w:cs="Calibri"/>
          <w:b w:val="0"/>
          <w:i w:val="0"/>
          <w:color w:val="262626"/>
          <w:sz w:val="22"/>
        </w:rPr>
        <w:t>Normal in size and echotexture. No focal lesion seen. Intrahepatic biliary radicles not dilated.</w:t>
      </w:r>
    </w:p>
    <w:p>
      <w:pPr>
        <w:spacing w:after="60"/>
      </w:pPr>
      <w:r>
        <w:rPr>
          <w:rFonts w:ascii="Calibri" w:hAnsi="Calibri" w:cs="Calibri"/>
          <w:b/>
          <w:i w:val="0"/>
          <w:color w:val="262626"/>
          <w:sz w:val="22"/>
        </w:rPr>
        <w:t xml:space="preserve">Gall Bladder: </w:t>
      </w:r>
      <w:r>
        <w:rPr>
          <w:rFonts w:ascii="Calibri" w:hAnsi="Calibri" w:cs="Calibri"/>
          <w:b w:val="0"/>
          <w:i w:val="0"/>
          <w:color w:val="262626"/>
          <w:sz w:val="22"/>
        </w:rPr>
        <w:t>Normal distended, thin walled. No calculus or sludge seen. No pericholecystic fluid.</w:t>
      </w:r>
    </w:p>
    <w:p>
      <w:pPr>
        <w:spacing w:after="60"/>
      </w:pPr>
      <w:r>
        <w:rPr>
          <w:rFonts w:ascii="Calibri" w:hAnsi="Calibri" w:cs="Calibri"/>
          <w:b/>
          <w:i w:val="0"/>
          <w:color w:val="262626"/>
          <w:sz w:val="22"/>
        </w:rPr>
        <w:t xml:space="preserve">Pancreas: </w:t>
      </w:r>
      <w:r>
        <w:rPr>
          <w:rFonts w:ascii="Calibri" w:hAnsi="Calibri" w:cs="Calibri"/>
          <w:b w:val="0"/>
          <w:i w:val="0"/>
          <w:color w:val="262626"/>
          <w:sz w:val="22"/>
        </w:rPr>
        <w:t>Normal in size and echotexture. No focal lesion or ductal dilatation seen.</w:t>
      </w:r>
    </w:p>
    <w:p>
      <w:pPr>
        <w:spacing w:after="60"/>
      </w:pPr>
      <w:r>
        <w:rPr>
          <w:rFonts w:ascii="Calibri" w:hAnsi="Calibri" w:cs="Calibri"/>
          <w:b/>
          <w:i w:val="0"/>
          <w:color w:val="262626"/>
          <w:sz w:val="22"/>
        </w:rPr>
        <w:t xml:space="preserve">Spleen: </w:t>
      </w:r>
      <w:r>
        <w:rPr>
          <w:rFonts w:ascii="Calibri" w:hAnsi="Calibri" w:cs="Calibri"/>
          <w:b w:val="0"/>
          <w:i w:val="0"/>
          <w:color w:val="262626"/>
          <w:sz w:val="22"/>
        </w:rPr>
        <w:t>Normal in size and echotexture. No focal lesion seen.</w:t>
      </w:r>
    </w:p>
    <w:p>
      <w:pPr>
        <w:spacing w:after="60"/>
      </w:pPr>
      <w:r>
        <w:rPr>
          <w:rFonts w:ascii="Calibri" w:hAnsi="Calibri" w:cs="Calibri"/>
          <w:b/>
          <w:i w:val="0"/>
          <w:color w:val="262626"/>
          <w:sz w:val="22"/>
        </w:rPr>
        <w:t xml:space="preserve">Right Kidney: </w:t>
      </w:r>
      <w:r>
        <w:rPr>
          <w:rFonts w:ascii="Calibri" w:hAnsi="Calibri" w:cs="Calibri"/>
          <w:b w:val="0"/>
          <w:i w:val="0"/>
          <w:color w:val="262626"/>
          <w:sz w:val="22"/>
        </w:rPr>
        <w:t>Normal in size, shape and echotexture. Corticomedullary differentiation maintained. No calculus or hydronephrosis.</w:t>
      </w:r>
    </w:p>
    <w:p>
      <w:pPr>
        <w:spacing w:after="60"/>
      </w:pPr>
      <w:r>
        <w:rPr>
          <w:rFonts w:ascii="Calibri" w:hAnsi="Calibri" w:cs="Calibri"/>
          <w:b/>
          <w:i w:val="0"/>
          <w:color w:val="262626"/>
          <w:sz w:val="22"/>
        </w:rPr>
        <w:t xml:space="preserve">Left Kidney: </w:t>
      </w:r>
      <w:r>
        <w:rPr>
          <w:rFonts w:ascii="Calibri" w:hAnsi="Calibri" w:cs="Calibri"/>
          <w:b w:val="0"/>
          <w:i w:val="0"/>
          <w:color w:val="262626"/>
          <w:sz w:val="22"/>
        </w:rPr>
        <w:t>Normal in size, shape and echotexture. Corticomedullary differentiation maintained. No calculus or hydronephrosis.</w:t>
      </w:r>
    </w:p>
    <w:p>
      <w:pPr>
        <w:spacing w:after="60"/>
      </w:pPr>
      <w:r>
        <w:rPr>
          <w:rFonts w:ascii="Calibri" w:hAnsi="Calibri" w:cs="Calibri"/>
          <w:b/>
          <w:i w:val="0"/>
          <w:color w:val="262626"/>
          <w:sz w:val="22"/>
        </w:rPr>
        <w:t xml:space="preserve">Urinary Bladder: </w:t>
      </w:r>
      <w:r>
        <w:rPr>
          <w:rFonts w:ascii="Calibri" w:hAnsi="Calibri" w:cs="Calibri"/>
          <w:b w:val="0"/>
          <w:i w:val="0"/>
          <w:color w:val="262626"/>
          <w:sz w:val="22"/>
        </w:rPr>
        <w:t>Normal distended, thin walled. No calculus, mass or diverticulum seen.</w:t>
      </w:r>
    </w:p>
    <w:p>
      <w:pPr>
        <w:spacing w:after="60"/>
      </w:pPr>
      <w:r>
        <w:rPr>
          <w:rFonts w:ascii="Calibri" w:hAnsi="Calibri" w:cs="Calibri"/>
          <w:b/>
          <w:i w:val="0"/>
          <w:color w:val="262626"/>
          <w:sz w:val="22"/>
        </w:rPr>
        <w:t xml:space="preserve">Prostate / Uterus: </w:t>
      </w:r>
      <w:r>
        <w:rPr>
          <w:rFonts w:ascii="Calibri" w:hAnsi="Calibri" w:cs="Calibri"/>
          <w:b w:val="0"/>
          <w:i w:val="0"/>
          <w:color w:val="262626"/>
          <w:sz w:val="22"/>
        </w:rPr>
        <w:t>Normal in size and echotexture. ____________________________________________</w:t>
      </w:r>
    </w:p>
    <w:p>
      <w:pPr>
        <w:spacing w:before="200" w:after="80"/>
        <w:jc w:val="left"/>
      </w:pPr>
      <w:r>
        <w:rPr>
          <w:rFonts w:ascii="Calibri" w:hAnsi="Calibri" w:cs="Calibri"/>
          <w:b/>
          <w:i w:val="0"/>
          <w:color w:val="1F4E79"/>
          <w:sz w:val="24"/>
        </w:rPr>
        <w:t>IMPRESSION: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595659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595659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595659"/>
          <w:sz w:val="22"/>
        </w:rPr>
        <w:t>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1F4E79"/>
          <w:sz w:val="36"/>
        </w:rPr>
        <w:t>[CLINIC NAME]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595659"/>
          <w:sz w:val="20"/>
        </w:rPr>
        <w:t>Address: __________________________________   Phone: __________________</w:t>
      </w:r>
    </w:p>
    <w:p>
      <w:pPr>
        <w:pBdr>
          <w:bottom w:val="single" w:sz="6" w:space="4" w:color="1F4E79"/>
        </w:pBdr>
      </w:pPr>
    </w:p>
    <w:p>
      <w:pPr>
        <w:spacing w:after="160"/>
        <w:jc w:val="center"/>
      </w:pPr>
      <w:r>
        <w:rPr>
          <w:rFonts w:ascii="Calibri" w:hAnsi="Calibri" w:cs="Calibri"/>
          <w:b/>
          <w:i w:val="0"/>
          <w:color w:val="1F4E79"/>
          <w:sz w:val="30"/>
        </w:rPr>
        <w:t>ULTRASOUND REPORT  —  PREGNANCY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cs="Calibri"/>
                <w:b/>
                <w:i w:val="0"/>
                <w:color w:val="262626"/>
                <w:sz w:val="22"/>
              </w:rPr>
              <w:t>Name: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cs="Calibri"/>
                <w:b w:val="0"/>
                <w:i w:val="0"/>
                <w:color w:val="595659"/>
                <w:sz w:val="22"/>
              </w:rPr>
              <w:t>________________________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cs="Calibri"/>
                <w:b/>
                <w:i w:val="0"/>
                <w:color w:val="262626"/>
                <w:sz w:val="22"/>
              </w:rPr>
              <w:t>Age: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cs="Calibri"/>
                <w:b w:val="0"/>
                <w:i w:val="0"/>
                <w:color w:val="595659"/>
                <w:sz w:val="22"/>
              </w:rPr>
              <w:t>______________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cs="Calibri"/>
                <w:b/>
                <w:i w:val="0"/>
                <w:color w:val="262626"/>
                <w:sz w:val="22"/>
              </w:rPr>
              <w:t>Date: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cs="Calibri"/>
                <w:b w:val="0"/>
                <w:i w:val="0"/>
                <w:color w:val="595659"/>
                <w:sz w:val="22"/>
              </w:rPr>
              <w:t>________________________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cs="Calibri"/>
                <w:b/>
                <w:i w:val="0"/>
                <w:color w:val="262626"/>
                <w:sz w:val="22"/>
              </w:rPr>
              <w:t>LMP / Gest. Age: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cs="Calibri"/>
                <w:b w:val="0"/>
                <w:i w:val="0"/>
                <w:color w:val="595659"/>
                <w:sz w:val="22"/>
              </w:rPr>
              <w:t>______________</w:t>
            </w:r>
          </w:p>
        </w:tc>
      </w:tr>
    </w:tbl>
    <w:p>
      <w:pPr>
        <w:spacing w:after="40"/>
      </w:pPr>
    </w:p>
    <w:p>
      <w:pPr>
        <w:spacing w:before="200" w:after="80"/>
        <w:jc w:val="left"/>
      </w:pPr>
      <w:r>
        <w:rPr>
          <w:rFonts w:ascii="Calibri" w:hAnsi="Calibri" w:cs="Calibri"/>
          <w:b/>
          <w:i w:val="0"/>
          <w:color w:val="1F4E79"/>
          <w:sz w:val="24"/>
        </w:rPr>
        <w:t>FINDINGS  —  PREGNANCY:</w:t>
      </w:r>
    </w:p>
    <w:p>
      <w:pPr>
        <w:spacing w:after="60"/>
      </w:pPr>
      <w:r>
        <w:rPr>
          <w:rFonts w:ascii="Calibri" w:hAnsi="Calibri" w:cs="Calibri"/>
          <w:b/>
          <w:i w:val="0"/>
          <w:color w:val="262626"/>
          <w:sz w:val="22"/>
        </w:rPr>
        <w:t xml:space="preserve">Uterus: </w:t>
      </w:r>
      <w:r>
        <w:rPr>
          <w:rFonts w:ascii="Calibri" w:hAnsi="Calibri" w:cs="Calibri"/>
          <w:b w:val="0"/>
          <w:i w:val="0"/>
          <w:color w:val="262626"/>
          <w:sz w:val="22"/>
        </w:rPr>
        <w:t>Gravid uterus seen. Single live intrauterine fetus in cephalic presentation.</w:t>
      </w:r>
    </w:p>
    <w:p>
      <w:pPr>
        <w:spacing w:after="60"/>
      </w:pPr>
      <w:r>
        <w:rPr>
          <w:rFonts w:ascii="Calibri" w:hAnsi="Calibri" w:cs="Calibri"/>
          <w:b/>
          <w:i w:val="0"/>
          <w:color w:val="262626"/>
          <w:sz w:val="22"/>
        </w:rPr>
        <w:t xml:space="preserve">Fetal Cardiac Activity: </w:t>
      </w:r>
      <w:r>
        <w:rPr>
          <w:rFonts w:ascii="Calibri" w:hAnsi="Calibri" w:cs="Calibri"/>
          <w:b w:val="0"/>
          <w:i w:val="0"/>
          <w:color w:val="262626"/>
          <w:sz w:val="22"/>
        </w:rPr>
        <w:t>Present. Fetal heart rate: _______ bpm (regular).</w:t>
      </w:r>
    </w:p>
    <w:p>
      <w:pPr>
        <w:spacing w:after="60"/>
      </w:pPr>
      <w:r>
        <w:rPr>
          <w:rFonts w:ascii="Calibri" w:hAnsi="Calibri" w:cs="Calibri"/>
          <w:b/>
          <w:i w:val="0"/>
          <w:color w:val="262626"/>
          <w:sz w:val="22"/>
        </w:rPr>
        <w:t xml:space="preserve">Fetal Measurements: </w:t>
      </w:r>
      <w:r>
        <w:rPr>
          <w:rFonts w:ascii="Calibri" w:hAnsi="Calibri" w:cs="Calibri"/>
          <w:b w:val="0"/>
          <w:i w:val="0"/>
          <w:color w:val="262626"/>
          <w:sz w:val="22"/>
        </w:rPr>
        <w:t>BPD: _______ mm   FL: _______ mm   AC: _______ mm   — corresponding to _______ weeks.</w:t>
      </w:r>
    </w:p>
    <w:p>
      <w:pPr>
        <w:spacing w:after="60"/>
      </w:pPr>
      <w:r>
        <w:rPr>
          <w:rFonts w:ascii="Calibri" w:hAnsi="Calibri" w:cs="Calibri"/>
          <w:b/>
          <w:i w:val="0"/>
          <w:color w:val="262626"/>
          <w:sz w:val="22"/>
        </w:rPr>
        <w:t xml:space="preserve">Amniotic Fluid: </w:t>
      </w:r>
      <w:r>
        <w:rPr>
          <w:rFonts w:ascii="Calibri" w:hAnsi="Calibri" w:cs="Calibri"/>
          <w:b w:val="0"/>
          <w:i w:val="0"/>
          <w:color w:val="262626"/>
          <w:sz w:val="22"/>
        </w:rPr>
        <w:t>Adequate in amount. AFI: _______ cm.</w:t>
      </w:r>
    </w:p>
    <w:p>
      <w:pPr>
        <w:spacing w:after="60"/>
      </w:pPr>
      <w:r>
        <w:rPr>
          <w:rFonts w:ascii="Calibri" w:hAnsi="Calibri" w:cs="Calibri"/>
          <w:b/>
          <w:i w:val="0"/>
          <w:color w:val="262626"/>
          <w:sz w:val="22"/>
        </w:rPr>
        <w:t xml:space="preserve">Placenta: </w:t>
      </w:r>
      <w:r>
        <w:rPr>
          <w:rFonts w:ascii="Calibri" w:hAnsi="Calibri" w:cs="Calibri"/>
          <w:b w:val="0"/>
          <w:i w:val="0"/>
          <w:color w:val="262626"/>
          <w:sz w:val="22"/>
        </w:rPr>
        <w:t>Located ______________. Grade ______ maturity. No retroplacental haematoma.</w:t>
      </w:r>
    </w:p>
    <w:p>
      <w:pPr>
        <w:spacing w:after="60"/>
      </w:pPr>
      <w:r>
        <w:rPr>
          <w:rFonts w:ascii="Calibri" w:hAnsi="Calibri" w:cs="Calibri"/>
          <w:b/>
          <w:i w:val="0"/>
          <w:color w:val="262626"/>
          <w:sz w:val="22"/>
        </w:rPr>
        <w:t xml:space="preserve">Cervix: </w:t>
      </w:r>
      <w:r>
        <w:rPr>
          <w:rFonts w:ascii="Calibri" w:hAnsi="Calibri" w:cs="Calibri"/>
          <w:b w:val="0"/>
          <w:i w:val="0"/>
          <w:color w:val="262626"/>
          <w:sz w:val="22"/>
        </w:rPr>
        <w:t>Long and closed. Internal os closed. Cervical length: _______ mm.</w:t>
      </w:r>
    </w:p>
    <w:p>
      <w:pPr>
        <w:spacing w:after="60"/>
      </w:pPr>
      <w:r>
        <w:rPr>
          <w:rFonts w:ascii="Calibri" w:hAnsi="Calibri" w:cs="Calibri"/>
          <w:b/>
          <w:i w:val="0"/>
          <w:color w:val="262626"/>
          <w:sz w:val="22"/>
        </w:rPr>
        <w:t xml:space="preserve">Anomaly Scan: </w:t>
      </w:r>
      <w:r>
        <w:rPr>
          <w:rFonts w:ascii="Calibri" w:hAnsi="Calibri" w:cs="Calibri"/>
          <w:b w:val="0"/>
          <w:i w:val="0"/>
          <w:color w:val="262626"/>
          <w:sz w:val="22"/>
        </w:rPr>
        <w:t>No gross fetal anomaly detected at this gestation.</w:t>
      </w:r>
    </w:p>
    <w:p>
      <w:pPr>
        <w:spacing w:before="200" w:after="80"/>
        <w:jc w:val="left"/>
      </w:pPr>
      <w:r>
        <w:rPr>
          <w:rFonts w:ascii="Calibri" w:hAnsi="Calibri" w:cs="Calibri"/>
          <w:b/>
          <w:i w:val="0"/>
          <w:color w:val="1F4E79"/>
          <w:sz w:val="24"/>
        </w:rPr>
        <w:t>IMPRESSION: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595659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595659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595659"/>
          <w:sz w:val="22"/>
        </w:rPr>
        <w:t>___________________________________________________________________________</w:t>
      </w:r>
    </w:p>
    <w:p/>
    <w:p>
      <w:pPr>
        <w:spacing w:before="360"/>
      </w:pPr>
      <w:r>
        <w:rPr>
          <w:rFonts w:ascii="Calibri" w:hAnsi="Calibri" w:cs="Calibri"/>
          <w:b/>
          <w:i w:val="0"/>
          <w:color w:val="262626"/>
          <w:sz w:val="22"/>
        </w:rPr>
        <w:t>Sonologist:  Dr. ________________________________</w:t>
      </w:r>
    </w:p>
    <w:p>
      <w:r>
        <w:rPr>
          <w:rFonts w:ascii="Calibri" w:hAnsi="Calibri" w:cs="Calibri"/>
          <w:b w:val="0"/>
          <w:i w:val="0"/>
          <w:color w:val="262626"/>
          <w:sz w:val="22"/>
        </w:rPr>
        <w:t>Signature:  ________________________        Date: _______________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